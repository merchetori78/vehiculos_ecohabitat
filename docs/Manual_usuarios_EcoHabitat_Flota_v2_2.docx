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540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cohabitat(4)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540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23C2C"/>
          <w:sz w:val="44"/>
        </w:rPr>
        <w:t>Manual de usuarios</w:t>
      </w:r>
    </w:p>
    <w:p>
      <w:pPr>
        <w:jc w:val="center"/>
      </w:pPr>
      <w:r>
        <w:rPr>
          <w:color w:val="5A5A5A"/>
          <w:sz w:val="26"/>
        </w:rPr>
        <w:t>Conductores y jefes de obra - Control de vehículos Eco Habitat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16"/>
            <w:shd w:fill="e9f1ed"/>
            <w:vAlign w:val="center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7920"/>
            <w:shd w:fill="e9f1ed"/>
            <w:vAlign w:val="center"/>
          </w:tcPr>
          <w:p>
            <w:r/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Aplicación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Control de Vehículos Eco Habitat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URL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https://vehiculos-ecohabitat.vercel.app/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Versión</w:t>
            </w:r>
          </w:p>
        </w:tc>
        <w:tc>
          <w:tcPr>
            <w:tcW w:type="dxa" w:w="7920"/>
            <w:vAlign w:val="top"/>
          </w:tcPr>
          <w:p>
            <w:r>
              <w:t>2.2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Fecha</w:t>
            </w:r>
          </w:p>
        </w:tc>
        <w:tc>
          <w:tcPr>
            <w:tcW w:type="dxa" w:w="7920"/>
            <w:vAlign w:val="top"/>
          </w:tcPr>
          <w:p>
            <w:r>
              <w:t>29/05/2026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Ámbito</w:t>
            </w:r>
          </w:p>
        </w:tc>
        <w:tc>
          <w:tcPr>
            <w:tcW w:type="dxa" w:w="7920"/>
            <w:vAlign w:val="top"/>
          </w:tcPr>
          <w:p>
            <w:r>
              <w:t>Flota, tarjetas SOLRED, gasolineras preferentes, asignaciones, kilómetros, incidencias, evidencias e informes ISO</w:t>
            </w:r>
          </w:p>
        </w:tc>
      </w:tr>
    </w:tbl>
    <w:p/>
    <w:p>
      <w:pPr>
        <w:jc w:val="center"/>
      </w:pPr>
      <w:r>
        <w:rPr>
          <w:i/>
          <w:color w:val="646464"/>
        </w:rPr>
        <w:t>Documento de uso interno</w:t>
      </w:r>
    </w:p>
    <w:p>
      <w:r>
        <w:br w:type="page"/>
      </w:r>
    </w:p>
    <w:p>
      <w:pPr>
        <w:pStyle w:val="Heading1"/>
      </w:pPr>
      <w:r>
        <w:t>1. Acceso a la aplicación</w:t>
      </w:r>
    </w:p>
    <w:p>
      <w:r>
        <w:t>La aplicación está disponible en: https://vehiculos-ecohabitat.vercel.app/</w:t>
      </w:r>
    </w:p>
    <w:p>
      <w:pPr>
        <w:pStyle w:val="ListBullet"/>
      </w:pPr>
      <w:r>
        <w:t>Puede usarse desde móvil, tablet u ordenador.</w:t>
      </w:r>
    </w:p>
    <w:p>
      <w:pPr>
        <w:pStyle w:val="ListBullet"/>
      </w:pPr>
      <w:r>
        <w:t>Entrar con el correo corporativo y contraseña facilitada.</w:t>
      </w:r>
    </w:p>
    <w:p>
      <w:pPr>
        <w:pStyle w:val="ListBullet"/>
      </w:pPr>
      <w:r>
        <w:t>Si está disponible el icono del ojo en contraseña, permite mostrar u ocultar lo escrito antes de entrar.</w:t>
      </w:r>
    </w:p>
    <w:p>
      <w:pPr>
        <w:pStyle w:val="ListBullet"/>
      </w:pPr>
      <w:r>
        <w:t>El acceso es exclusivo para personal autorizado de Eco Habitat.</w:t>
      </w:r>
    </w:p>
    <w:p>
      <w:pPr>
        <w:pStyle w:val="Heading1"/>
      </w:pPr>
      <w:r>
        <w:t>2. Qué ve cada usuario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shd w:fill="e9f1ed"/>
            <w:vAlign w:val="center"/>
          </w:tcPr>
          <w:p>
            <w:r/>
            <w:r>
              <w:rPr>
                <w:b/>
                <w:sz w:val="18"/>
              </w:rPr>
              <w:t>Perfil</w:t>
            </w:r>
          </w:p>
        </w:tc>
        <w:tc>
          <w:tcPr>
            <w:tcW w:type="dxa" w:w="3600"/>
            <w:shd w:fill="e9f1ed"/>
            <w:vAlign w:val="center"/>
          </w:tcPr>
          <w:p>
            <w:r/>
            <w:r>
              <w:rPr>
                <w:b/>
                <w:sz w:val="18"/>
              </w:rPr>
              <w:t>Qué ve</w:t>
            </w:r>
          </w:p>
        </w:tc>
        <w:tc>
          <w:tcPr>
            <w:tcW w:type="dxa" w:w="4464"/>
            <w:shd w:fill="e9f1ed"/>
            <w:vAlign w:val="center"/>
          </w:tcPr>
          <w:p>
            <w:r/>
            <w:r>
              <w:rPr>
                <w:b/>
                <w:sz w:val="18"/>
              </w:rPr>
              <w:t>Qué puede hacer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Conductor / empleado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Su vehículo asignado.</w:t>
            </w:r>
          </w:p>
        </w:tc>
        <w:tc>
          <w:tcPr>
            <w:tcW w:type="dxa" w:w="4464"/>
            <w:vAlign w:val="top"/>
          </w:tcPr>
          <w:p>
            <w:r>
              <w:t>Registrar kilómetros e incidencias con foto. Consultar gasolineras con descuento y ruta.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Jefe de obra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Vehículos vinculados a sus obras.</w:t>
            </w:r>
          </w:p>
        </w:tc>
        <w:tc>
          <w:tcPr>
            <w:tcW w:type="dxa" w:w="4464"/>
            <w:vAlign w:val="top"/>
          </w:tcPr>
          <w:p>
            <w:r>
              <w:t>Consultar vehículos de su ámbito, registrar/gestionar información según permisos y consultar gasolineras preferentes.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Administración/flota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Toda la flota.</w:t>
            </w:r>
          </w:p>
        </w:tc>
        <w:tc>
          <w:tcPr>
            <w:tcW w:type="dxa" w:w="4464"/>
            <w:vAlign w:val="top"/>
          </w:tcPr>
          <w:p>
            <w:r>
              <w:t>Gestionar vehículos, asignaciones, incidencias, informes y revisar gasolineras preferentes.</w:t>
            </w:r>
          </w:p>
        </w:tc>
      </w:tr>
    </w:tbl>
    <w:p/>
    <w:p>
      <w:pPr>
        <w:pStyle w:val="Heading1"/>
      </w:pPr>
      <w:r>
        <w:t>3. Pantalla Inicio</w:t>
      </w:r>
    </w:p>
    <w:p>
      <w:pPr>
        <w:pStyle w:val="ListBullet"/>
      </w:pPr>
      <w:r>
        <w:t>Muestra vehículos visibles activos e incidencias abiertas según permisos.</w:t>
      </w:r>
    </w:p>
    <w:p>
      <w:pPr>
        <w:pStyle w:val="ListBullet"/>
      </w:pPr>
      <w:r>
        <w:t>Incluye recordatorio de reglas: empleado ve su vehículo; jefe de obra ve los de sus obras; administración/flota ve todo.</w:t>
      </w:r>
    </w:p>
    <w:p>
      <w:pPr>
        <w:pStyle w:val="Heading1"/>
      </w:pPr>
      <w:r>
        <w:t>4. Vehículos</w:t>
      </w:r>
    </w:p>
    <w:p>
      <w:r>
        <w:t>La pestaña Vehículos muestra los vehículos permitidos para el usuario. Los administradores pueden usar filtros de estado.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16"/>
            <w:shd w:fill="e9f1ed"/>
            <w:vAlign w:val="center"/>
          </w:tcPr>
          <w:p>
            <w:r/>
            <w:r>
              <w:rPr>
                <w:b/>
                <w:sz w:val="18"/>
              </w:rPr>
              <w:t>Filtro</w:t>
            </w:r>
          </w:p>
        </w:tc>
        <w:tc>
          <w:tcPr>
            <w:tcW w:type="dxa" w:w="8208"/>
            <w:shd w:fill="e9f1ed"/>
            <w:vAlign w:val="center"/>
          </w:tcPr>
          <w:p>
            <w:r/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Activos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Vehículos en uso.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Bajas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Vehículos retirados que se conservan por histórico.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Todos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Activos, en revisión y bajas.</w:t>
            </w:r>
          </w:p>
        </w:tc>
      </w:tr>
    </w:tbl>
    <w:p/>
    <w:p>
      <w:pPr>
        <w:pStyle w:val="ListBullet"/>
      </w:pPr>
      <w:r>
        <w:t>La tarjeta muestra matrícula, marca/modelo, conductor, obra, estado y tarjeta SOLRED si existe.</w:t>
      </w:r>
    </w:p>
    <w:p>
      <w:pPr>
        <w:pStyle w:val="ListBullet"/>
      </w:pPr>
      <w:r>
        <w:t>Si hay un dato incorrecto, avisar a administración o flota.</w:t>
      </w:r>
    </w:p>
    <w:p>
      <w:pPr>
        <w:pStyle w:val="Heading1"/>
      </w:pPr>
      <w:r>
        <w:t>5. Gasolineras con descuento</w:t>
      </w:r>
    </w:p>
    <w:p>
      <w:pPr/>
      <w:r>
        <w:t>La pestaña Gasolineras permite consultar la red de estaciones preferentes para repostar con descuento. Es especialmente útil desde el móvil antes de repostar o durante un desplazamiento.</w:t>
      </w:r>
    </w:p>
    <w:p>
      <w:pPr>
        <w:pStyle w:val="ListBullet"/>
      </w:pPr>
      <w:r>
        <w:t>Usar el buscador para localizar por nombre, municipio o dirección.</w:t>
      </w:r>
    </w:p>
    <w:p>
      <w:pPr>
        <w:pStyle w:val="ListBullet"/>
      </w:pPr>
      <w:r>
        <w:t>Usar el filtro Provincia para acotar la búsqueda.</w:t>
      </w:r>
    </w:p>
    <w:p>
      <w:pPr>
        <w:pStyle w:val="ListBullet"/>
      </w:pPr>
      <w:r>
        <w:t>Marcar Solo habituales para ver únicamente las estaciones usadas normalmente por Eco Habitat.</w:t>
      </w:r>
    </w:p>
    <w:p>
      <w:pPr>
        <w:pStyle w:val="ListBullet"/>
      </w:pPr>
      <w:r>
        <w:t>Pulsar sobre un punto del mapa para ver nombre, dirección, descuento y enlace de navegación.</w:t>
      </w:r>
    </w:p>
    <w:p>
      <w:pPr>
        <w:pStyle w:val="ListBullet"/>
      </w:pPr>
      <w:r>
        <w:t>Pulsar Cómo llegar para abrir Google Maps y obtener la ruta.</w:t>
      </w:r>
    </w:p>
    <w:p>
      <w:pPr>
        <w:pStyle w:val="ListBullet"/>
      </w:pPr>
      <w:r>
        <w:t>Desde el móvil, pulsar Cerca de mí para solicitar ubicación, ordenar por distancia y filtrar por radio. El permiso de ubicación es opcional.</w:t>
      </w:r>
    </w:p>
    <w:p>
      <w:pPr>
        <w:pStyle w:val="ListBullet"/>
      </w:pPr>
      <w:r>
        <w:t>Si una estación aparece sin ubicación o con datos dudosos, avisar a administración/flota.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</w:tcPr>
          <w:p>
            <w:r>
              <w:rPr>
                <w:sz w:val="20"/>
              </w:rPr>
              <w:t>Elemento</w:t>
            </w:r>
          </w:p>
        </w:tc>
        <w:tc>
          <w:tcPr>
            <w:tcW w:type="dxa" w:w="5040"/>
            <w:vAlign w:val="top"/>
          </w:tcPr>
          <w:p>
            <w:r>
              <w:rPr>
                <w:sz w:val="20"/>
              </w:rPr>
              <w:t>Uso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20"/>
              </w:rPr>
              <w:t>Buscar</w:t>
            </w:r>
          </w:p>
        </w:tc>
        <w:tc>
          <w:tcPr>
            <w:tcW w:type="dxa" w:w="5040"/>
            <w:vAlign w:val="top"/>
          </w:tcPr>
          <w:p>
            <w:r>
              <w:rPr>
                <w:sz w:val="20"/>
              </w:rPr>
              <w:t>Filtra por nombre, municipio, dirección o provincia.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20"/>
              </w:rPr>
              <w:t>Provincia</w:t>
            </w:r>
          </w:p>
        </w:tc>
        <w:tc>
          <w:tcPr>
            <w:tcW w:type="dxa" w:w="5040"/>
            <w:vAlign w:val="top"/>
          </w:tcPr>
          <w:p>
            <w:r>
              <w:rPr>
                <w:sz w:val="20"/>
              </w:rPr>
              <w:t>Muestra solo estaciones de una provincia.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20"/>
              </w:rPr>
              <w:t>Solo habituales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20"/>
              </w:rPr>
              <w:t>Muestra las estaciones utilizadas habitualmente por Eco Habitat.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20"/>
              </w:rPr>
              <w:t>Cerca de mí</w:t>
            </w:r>
          </w:p>
        </w:tc>
        <w:tc>
          <w:tcPr>
            <w:tcW w:type="dxa" w:w="5040"/>
            <w:vAlign w:val="top"/>
          </w:tcPr>
          <w:p>
            <w:r>
              <w:rPr>
                <w:sz w:val="20"/>
              </w:rPr>
              <w:t>Solicita la ubicación del móvil y ordena las estaciones por distancia.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20"/>
              </w:rPr>
              <w:t>Radio</w:t>
            </w:r>
          </w:p>
        </w:tc>
        <w:tc>
          <w:tcPr>
            <w:tcW w:type="dxa" w:w="5040"/>
            <w:vAlign w:val="top"/>
          </w:tcPr>
          <w:p>
            <w:r>
              <w:rPr>
                <w:sz w:val="20"/>
              </w:rPr>
              <w:t>Limita los resultados próximos cuando la ubicación está activa.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20"/>
              </w:rPr>
              <w:t>Cómo llegar</w:t>
            </w:r>
          </w:p>
        </w:tc>
        <w:tc>
          <w:tcPr>
            <w:tcW w:type="dxa" w:w="5040"/>
            <w:vAlign w:val="top"/>
          </w:tcPr>
          <w:p>
            <w:r>
              <w:rPr>
                <w:sz w:val="20"/>
              </w:rPr>
              <w:t>Abre Google Maps para navegar hasta la estación seleccionada.</w:t>
            </w:r>
          </w:p>
        </w:tc>
      </w:tr>
    </w:tbl>
    <w:p>
      <w:pPr>
        <w:pStyle w:val="Heading1"/>
      </w:pPr>
      <w:r>
        <w:t>6. Kilómetros mensuales</w:t>
      </w:r>
    </w:p>
    <w:p>
      <w:pPr>
        <w:pStyle w:val="ListNumber"/>
      </w:pPr>
      <w:r>
        <w:t>Entrar en Km.</w:t>
      </w:r>
    </w:p>
    <w:p>
      <w:pPr>
        <w:pStyle w:val="ListNumber"/>
      </w:pPr>
      <w:r>
        <w:t>Seleccionar vehículo.</w:t>
      </w:r>
    </w:p>
    <w:p>
      <w:pPr>
        <w:pStyle w:val="ListNumber"/>
      </w:pPr>
      <w:r>
        <w:t>Elegir mes.</w:t>
      </w:r>
    </w:p>
    <w:p>
      <w:pPr>
        <w:pStyle w:val="ListNumber"/>
      </w:pPr>
      <w:r>
        <w:t>Introducir km iniciales y km finales.</w:t>
      </w:r>
    </w:p>
    <w:p>
      <w:pPr>
        <w:pStyle w:val="ListNumber"/>
      </w:pPr>
      <w:r>
        <w:t>Indicar obra o repartir kilómetros entre varias obras.</w:t>
      </w:r>
    </w:p>
    <w:p>
      <w:pPr>
        <w:pStyle w:val="ListNumber"/>
      </w:pPr>
      <w:r>
        <w:t>Guardar kilómetros.</w:t>
      </w:r>
    </w:p>
    <w:p>
      <w:r>
        <w:t>La aplicación calcula el total automáticamente. No se puede registrar dos veces el mismo vehículo y mes.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e9f1ed"/>
            <w:vAlign w:val="center"/>
          </w:tcPr>
          <w:p>
            <w:r/>
            <w:r>
              <w:rPr>
                <w:b/>
                <w:sz w:val="18"/>
              </w:rPr>
              <w:t>Caso</w:t>
            </w:r>
          </w:p>
        </w:tc>
        <w:tc>
          <w:tcPr>
            <w:tcW w:type="dxa" w:w="7200"/>
            <w:shd w:fill="e9f1ed"/>
            <w:vAlign w:val="center"/>
          </w:tcPr>
          <w:p>
            <w:r/>
            <w:r>
              <w:rPr>
                <w:b/>
                <w:sz w:val="18"/>
              </w:rPr>
              <w:t>Qué hacer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Una sola obra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8"/>
              </w:rPr>
              <w:t>Indicar la obra. Si no se rellenan km imputados, la app usa el total mensual.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Varias obras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8"/>
              </w:rPr>
              <w:t>Añadir otra obra y repartir los kilómetros.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Error al guardar por duplicado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8"/>
              </w:rPr>
              <w:t>Ya existe un registro para ese vehículo y mes. Avisar a administración si hay que corregirlo.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Cambio de conductor u obra dentro del mes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8"/>
              </w:rPr>
              <w:t>Registrar km por obra. Administración registrará también la asignación por fechas si procede.</w:t>
            </w:r>
          </w:p>
        </w:tc>
      </w:tr>
    </w:tbl>
    <w:p/>
    <w:p>
      <w:pPr>
        <w:pStyle w:val="Heading1"/>
      </w:pPr>
      <w:r>
        <w:t>7. Incidencias con foto</w:t>
      </w:r>
    </w:p>
    <w:p>
      <w:pPr>
        <w:pStyle w:val="ListNumber"/>
      </w:pPr>
      <w:r>
        <w:t>Entrar en Incidencias.</w:t>
      </w:r>
    </w:p>
    <w:p>
      <w:pPr>
        <w:pStyle w:val="ListNumber"/>
      </w:pPr>
      <w:r>
        <w:t>Seleccionar vehículo.</w:t>
      </w:r>
    </w:p>
    <w:p>
      <w:pPr>
        <w:pStyle w:val="ListNumber"/>
      </w:pPr>
      <w:r>
        <w:t>Indicar obra, tipo de incidencia y gravedad.</w:t>
      </w:r>
    </w:p>
    <w:p>
      <w:pPr>
        <w:pStyle w:val="ListNumber"/>
      </w:pPr>
      <w:r>
        <w:t>Describir claramente lo ocurrido.</w:t>
      </w:r>
    </w:p>
    <w:p>
      <w:pPr>
        <w:pStyle w:val="ListNumber"/>
      </w:pPr>
      <w:r>
        <w:t>Adjuntar foto desde el móvil cuando sea posible.</w:t>
      </w:r>
    </w:p>
    <w:p>
      <w:pPr>
        <w:pStyle w:val="ListNumber"/>
      </w:pPr>
      <w:r>
        <w:t>Pulsar Registrar incidencia.</w:t>
      </w:r>
    </w:p>
    <w:p>
      <w:r>
        <w:t>La foto queda vinculada a la incidencia como evidencia. Para daños, averías, accidentes o documentación, conviene adjuntar imagen siempre que sea posible.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e9f1ed"/>
            <w:vAlign w:val="top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Tipo recomendado</w:t>
            </w:r>
          </w:p>
        </w:tc>
        <w:tc>
          <w:tcPr>
            <w:tcW w:type="dxa" w:w="7200"/>
            <w:shd w:fill="e9f1ed"/>
            <w:vAlign w:val="top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Ejemplos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Avería</w:t>
            </w:r>
          </w:p>
        </w:tc>
        <w:tc>
          <w:tcPr>
            <w:tcW w:type="dxa" w:w="720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Problemas mecánicos, testigos, fallos de arranque.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Accidente</w:t>
            </w:r>
          </w:p>
        </w:tc>
        <w:tc>
          <w:tcPr>
            <w:tcW w:type="dxa" w:w="720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Golpe, siniestro, daño con tercero.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Daño exterior/interior</w:t>
            </w:r>
          </w:p>
        </w:tc>
        <w:tc>
          <w:tcPr>
            <w:tcW w:type="dxa" w:w="720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Arañazos, golpes, roturas, limpieza.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Neumáticos</w:t>
            </w:r>
          </w:p>
        </w:tc>
        <w:tc>
          <w:tcPr>
            <w:tcW w:type="dxa" w:w="720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Pinchazo, desgaste, cambio urgente.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ITV/documentación</w:t>
            </w:r>
          </w:p>
        </w:tc>
        <w:tc>
          <w:tcPr>
            <w:tcW w:type="dxa" w:w="720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Avisos, caducidades o incidencias de documentación.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Tarjeta SOLRED</w:t>
            </w:r>
          </w:p>
        </w:tc>
        <w:tc>
          <w:tcPr>
            <w:tcW w:type="dxa" w:w="720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Pérdida, bloqueo o error de tarjeta.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20"/>
              </w:rPr>
              <w:t>No me aparece el botón Cerca de mí</w:t>
            </w:r>
          </w:p>
        </w:tc>
        <w:tc>
          <w:tcPr>
            <w:tcW w:type="dxa" w:w="5040"/>
            <w:vAlign w:val="top"/>
          </w:tcPr>
          <w:p>
            <w:r>
              <w:rPr>
                <w:sz w:val="20"/>
              </w:rPr>
              <w:t>Revisar permisos de ubicación del móvil/navegador. La app puede usarse igualmente con búsqueda o provincia.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20"/>
              </w:rPr>
              <w:t>La ubicación no es exacta</w:t>
            </w:r>
          </w:p>
        </w:tc>
        <w:tc>
          <w:tcPr>
            <w:tcW w:type="dxa" w:w="5040"/>
            <w:vAlign w:val="top"/>
          </w:tcPr>
          <w:p>
            <w:r>
              <w:rPr>
                <w:sz w:val="20"/>
              </w:rPr>
              <w:t>La precisión depende del móvil, cobertura GPS y permisos. Usar Cómo llegar para confirmar la ruta en Google Maps.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20"/>
              </w:rPr>
              <w:t>Una gasolinera aparece mal situada</w:t>
            </w:r>
          </w:p>
        </w:tc>
        <w:tc>
          <w:tcPr>
            <w:tcW w:type="dxa" w:w="5040"/>
            <w:vAlign w:val="top"/>
          </w:tcPr>
          <w:p>
            <w:r>
              <w:rPr>
                <w:sz w:val="20"/>
              </w:rPr>
              <w:t>Avisar a administración/flota indicando nombre, municipio y captura si es posible.</w:t>
            </w:r>
          </w:p>
        </w:tc>
      </w:tr>
    </w:tbl>
    <w:p/>
    <w:p>
      <w:pPr>
        <w:pStyle w:val="Heading1"/>
      </w:pPr>
      <w:r>
        <w:t>8. Gestión y cierre de incidencias</w:t>
      </w:r>
    </w:p>
    <w:p>
      <w:r>
        <w:t>Según permisos, un jefe de obra o responsable puede gestionar incidencias desde el listado de Incidencias.</w:t>
      </w:r>
    </w:p>
    <w:p>
      <w:pPr>
        <w:pStyle w:val="ListBullet"/>
      </w:pPr>
      <w:r>
        <w:t>Estados: abierta, en revisión, cerrada.</w:t>
      </w:r>
    </w:p>
    <w:p>
      <w:pPr>
        <w:pStyle w:val="ListBullet"/>
      </w:pPr>
      <w:r>
        <w:t>Al cerrar, debe registrarse acción correctiva, responsable, fecha de cierre y observaciones.</w:t>
      </w:r>
    </w:p>
    <w:p>
      <w:pPr>
        <w:pStyle w:val="ListBullet"/>
      </w:pPr>
      <w:r>
        <w:t>El PDF individual de incidencia incluirá la información de cierre y las fotos asociadas.</w:t>
      </w:r>
    </w:p>
    <w:p>
      <w:pPr>
        <w:pStyle w:val="Heading1"/>
      </w:pPr>
      <w:r>
        <w:t>9. Asignaciones</w:t>
      </w:r>
    </w:p>
    <w:p>
      <w:r>
        <w:t>La pestaña Asignaciones se usa para registrar qué conductor y obra tiene un vehículo en un periodo determinado. Normalmente la gestionan administración, flota o jefes de obra autorizados.</w:t>
      </w:r>
    </w:p>
    <w:p>
      <w:pPr>
        <w:pStyle w:val="ListBullet"/>
      </w:pPr>
      <w:r>
        <w:t>Si el vehículo cambia de obra, se registra una nueva asignación con fecha de inicio.</w:t>
      </w:r>
    </w:p>
    <w:p>
      <w:pPr>
        <w:pStyle w:val="ListBullet"/>
      </w:pPr>
      <w:r>
        <w:t>Si cambia de conductor, se registra una nueva asignación con el nuevo usuario/conductor.</w:t>
      </w:r>
    </w:p>
    <w:p>
      <w:pPr>
        <w:pStyle w:val="ListBullet"/>
      </w:pPr>
      <w:r>
        <w:t>Si la asignación está vigente, se deja la fecha fin vacía.</w:t>
      </w:r>
    </w:p>
    <w:p>
      <w:pPr>
        <w:pStyle w:val="ListBullet"/>
      </w:pPr>
      <w:r>
        <w:t>El histórico permite justificar quién tenía el vehículo y para qué obra en cada periodo.</w:t>
      </w:r>
    </w:p>
    <w:p>
      <w:pPr>
        <w:pStyle w:val="Heading1"/>
      </w:pPr>
      <w:r>
        <w:t>10. Informes</w:t>
      </w:r>
    </w:p>
    <w:p>
      <w:r>
        <w:t>Los informes generales pueden estar restringidos a administración y flota. Si el usuario tiene permiso, podrá ver kilómetros por obra, histórico de incidencias, exportar CSV y generar PDF.</w:t>
      </w:r>
    </w:p>
    <w:p>
      <w:pPr>
        <w:pStyle w:val="ListBullet"/>
      </w:pPr>
      <w:r>
        <w:t>PDF ISO general: resumen de kilómetros e incidencias.</w:t>
      </w:r>
    </w:p>
    <w:p>
      <w:pPr>
        <w:pStyle w:val="ListBullet"/>
      </w:pPr>
      <w:r>
        <w:t>PDF incidencia: ficha completa con fotos y cierre.</w:t>
      </w:r>
    </w:p>
    <w:p>
      <w:pPr>
        <w:pStyle w:val="ListBullet"/>
      </w:pPr>
      <w:r>
        <w:t>CSV: descarga de datos para Excel.</w:t>
      </w:r>
    </w:p>
    <w:p>
      <w:pPr>
        <w:pStyle w:val="Heading1"/>
      </w:pPr>
      <w:r>
        <w:t>11. Buenas prácticas de uso</w:t>
      </w:r>
    </w:p>
    <w:p>
      <w:pPr>
        <w:pStyle w:val="ListBullet"/>
      </w:pPr>
      <w:r>
        <w:t>Registrar kilómetros una vez al mes y revisar que el mes seleccionado es correcto.</w:t>
      </w:r>
    </w:p>
    <w:p>
      <w:pPr>
        <w:pStyle w:val="ListBullet"/>
      </w:pPr>
      <w:r>
        <w:t>No inventar nombres de obra si hay una denominación habitual; escribirla de forma consistente.</w:t>
      </w:r>
    </w:p>
    <w:p>
      <w:pPr>
        <w:pStyle w:val="ListBullet"/>
      </w:pPr>
      <w:r>
        <w:t>Registrar incidencias cuanto antes, con foto si es posible.</w:t>
      </w:r>
    </w:p>
    <w:p>
      <w:pPr>
        <w:pStyle w:val="ListBullet"/>
      </w:pPr>
      <w:r>
        <w:t>No compartir contraseñas.</w:t>
      </w:r>
    </w:p>
    <w:p>
      <w:pPr>
        <w:pStyle w:val="ListBullet"/>
      </w:pPr>
      <w:r>
        <w:t>Avisar a administración si se cambia de vehículo, conductor u obra.</w:t>
      </w:r>
    </w:p>
    <w:p>
      <w:pPr>
        <w:pStyle w:val="ListBullet"/>
      </w:pPr>
      <w:r>
        <w:t>Si aparece un error, hacer captura y comunicarlo indicando vehículo, fecha y acción realizada.</w:t>
      </w:r>
    </w:p>
    <w:p>
      <w:pPr>
        <w:pStyle w:val="ListBullet"/>
      </w:pPr>
      <w:r>
        <w:t>Antes de repostar, consultar Gasolineras y priorizar estaciones con descuento cuando sea operativo.</w:t>
      </w:r>
    </w:p>
    <w:p>
      <w:pPr>
        <w:pStyle w:val="Heading1"/>
      </w:pPr>
      <w:r>
        <w:t>12. Preguntas frecuentes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e9f1ed"/>
            <w:vAlign w:val="center"/>
          </w:tcPr>
          <w:p>
            <w:r/>
            <w:r>
              <w:rPr>
                <w:b/>
                <w:sz w:val="18"/>
              </w:rPr>
              <w:t>Pregunta</w:t>
            </w:r>
          </w:p>
        </w:tc>
        <w:tc>
          <w:tcPr>
            <w:tcW w:type="dxa" w:w="6768"/>
            <w:shd w:fill="e9f1ed"/>
            <w:vAlign w:val="center"/>
          </w:tcPr>
          <w:p>
            <w:r/>
            <w:r>
              <w:rPr>
                <w:b/>
                <w:sz w:val="18"/>
              </w:rPr>
              <w:t>Respuesta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No veo mi vehículo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Puede no estar asignado a tu usuario. Avisar a administración/flota.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Me equivoqué al registrar km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No crear otro registro duplicado. Avisar para corregir o borrar el registro erróneo.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No puedo subir una foto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Revisar permisos de cámara/archivo del móvil y conexión. Si persiste, avisar.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He cambiado de obra dentro del mes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Registrar los km repartidos por obra. Administración registrará el cambio en Asignaciones si procede.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El PDF sale con encabezados del navegador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8"/>
              </w:rPr>
              <w:t>Al guardar como PDF, desmarcar Encabezados y pies de página.</w:t>
            </w:r>
          </w:p>
        </w:tc>
      </w:tr>
    </w:tbl>
    <w:p/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shd w:fill="e9f1ed"/>
            <w:vAlign w:val="top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1728"/>
            <w:shd w:fill="e9f1ed"/>
            <w:vAlign w:val="top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Fecha</w:t>
            </w:r>
          </w:p>
        </w:tc>
        <w:tc>
          <w:tcPr>
            <w:tcW w:type="dxa" w:w="7488"/>
            <w:shd w:fill="e9f1ed"/>
            <w:vAlign w:val="top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Cambios principales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1.0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Inicial</w:t>
            </w:r>
          </w:p>
        </w:tc>
        <w:tc>
          <w:tcPr>
            <w:tcW w:type="dxa" w:w="7488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Alta de vehículos, SOLRED, kilómetros e incidencias.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2.0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Actualización</w:t>
            </w:r>
          </w:p>
        </w:tc>
        <w:tc>
          <w:tcPr>
            <w:tcW w:type="dxa" w:w="7488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App desplegada en Vercel, asignaciones, cierre de incidencias y PDF con evidencias.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2.1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28/05/2026</w:t>
            </w:r>
          </w:p>
        </w:tc>
        <w:tc>
          <w:tcPr>
            <w:tcW w:type="dxa" w:w="7488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Filtro de vehículos Activos/Bajas/Todos, criterio de baja sin eliminación y pulidos finales de uso.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20"/>
              </w:rPr>
              <w:t>2.2</w:t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  <w:t>29/05/2026</w:t>
            </w:r>
          </w:p>
        </w:tc>
        <w:tc>
          <w:tcPr>
            <w:tcW w:type="dxa" w:w="3360"/>
            <w:vAlign w:val="top"/>
          </w:tcPr>
          <w:p>
            <w:r>
              <w:rPr>
                <w:sz w:val="20"/>
              </w:rPr>
              <w:t>Gasolineras con descuento: mapa, filtros, habituales, ubicación móvil y enlace Cómo llegar.</w:t>
            </w:r>
          </w:p>
        </w:tc>
      </w:tr>
    </w:tbl>
    <w:p/>
    <w:sectPr w:rsidR="00FC693F" w:rsidRPr="0006063C" w:rsidSect="00034616"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23C2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23C2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23C2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